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 Нижегородской области</w:t>
      </w:r>
    </w:p>
    <w:p>
      <w:r>
        <w:t>Наименование образовательной организации: _____________________________</w:t>
      </w:r>
    </w:p>
    <w:p/>
    <w:p>
      <w:r>
        <w:t>СОГЛАСОВАНО</w:t>
      </w:r>
    </w:p>
    <w:p>
      <w:r>
        <w:t>Зав. объединением ПЦК / методическим объединением</w:t>
      </w:r>
    </w:p>
    <w:p>
      <w:r>
        <w:t>«___» __________ 2026 г. __________________</w:t>
      </w:r>
    </w:p>
    <w:p/>
    <w:p>
      <w:r>
        <w:t>УТВЕРЖДАЮ</w:t>
      </w:r>
    </w:p>
    <w:p>
      <w:r>
        <w:t>Руководитель практики от организации ООО «Альфасервис»</w:t>
      </w:r>
    </w:p>
    <w:p>
      <w:r>
        <w:t>«___» __________ 2026 г. __________________</w:t>
      </w:r>
    </w:p>
    <w:p>
      <w:r>
        <w:t>м.п. (организации)</w:t>
      </w:r>
    </w:p>
    <w:p/>
    <w:p>
      <w:r>
        <w:rPr>
          <w:b/>
        </w:rPr>
        <w:t>ОТЧЁТ</w:t>
      </w:r>
    </w:p>
    <w:p>
      <w:r>
        <w:t>по преддипломной практике</w:t>
      </w:r>
    </w:p>
    <w:p>
      <w:r>
        <w:t>Студента группы _____ специальности 09.02.07 Информационные системы и программирование</w:t>
      </w:r>
    </w:p>
    <w:p>
      <w:r>
        <w:t>Ф.И.О.: ________________________________________________</w:t>
      </w:r>
    </w:p>
    <w:p>
      <w:r>
        <w:t>Место прохождения практики: ООО «Альфасервис» (адрес: _______________________________)</w:t>
      </w:r>
    </w:p>
    <w:p>
      <w:r>
        <w:t>Сроки практики: с _____ по _____ 202__ г.</w:t>
      </w:r>
    </w:p>
    <w:p>
      <w:r>
        <w:t>Руководитель практики от организации ООО «Альфасервис»: _________________</w:t>
      </w:r>
    </w:p>
    <w:p>
      <w:r>
        <w:t>Руководитель практики от образовательной организации: _________________</w:t>
      </w:r>
    </w:p>
    <w:p>
      <w:r>
        <w:t>Оценка: _____________________</w:t>
      </w:r>
    </w:p>
    <w:p>
      <w:r>
        <w:t>Город, год: ________________ 202__</w:t>
      </w:r>
    </w:p>
    <w:p>
      <w:r>
        <w:br w:type="page"/>
      </w:r>
    </w:p>
    <w:p>
      <w:r>
        <w:rPr>
          <w:b/>
        </w:rPr>
        <w:t>Оглавление</w:t>
      </w:r>
    </w:p>
    <w:p>
      <w:r>
        <w:t>План прохождения практики</w:t>
      </w:r>
    </w:p>
    <w:p>
      <w:r>
        <w:t>Дневник</w:t>
      </w:r>
    </w:p>
    <w:p>
      <w:r>
        <w:t>Введение</w:t>
      </w:r>
    </w:p>
    <w:p>
      <w:r>
        <w:t>Основная часть</w:t>
      </w:r>
    </w:p>
    <w:p>
      <w:r>
        <w:t>1. Работы, выполняемые в ходе практики</w:t>
      </w:r>
    </w:p>
    <w:p>
      <w:r>
        <w:t>2. Соблюдение правил ТБ и ОТ на практике</w:t>
      </w:r>
    </w:p>
    <w:p>
      <w:r>
        <w:t>3. Индивидуальное задание</w:t>
      </w:r>
    </w:p>
    <w:p>
      <w:r>
        <w:t>Заключение</w:t>
      </w:r>
    </w:p>
    <w:p>
      <w:r>
        <w:t>Список литературы</w:t>
      </w:r>
    </w:p>
    <w:p>
      <w:r>
        <w:br w:type="page"/>
      </w:r>
    </w:p>
    <w:p>
      <w:r>
        <w:rPr>
          <w:b/>
        </w:rPr>
        <w:t>План прохождения практики</w:t>
      </w:r>
    </w:p>
    <w:p>
      <w:r>
        <w:t>Сроки прохождения преддипломной практики: с _____ по _____ 202__ г. (по графику и приказу образовательной организации).</w:t>
      </w:r>
    </w:p>
    <w:p>
      <w:r>
        <w:t>Общая продолжительность практики: _____ часов (_____ недель).</w:t>
      </w:r>
    </w:p>
    <w:p>
      <w:r>
        <w:t>Место прохождения практики — ООО «Альфасервис»: юридический/фактический адрес: _____________________________________________.</w:t>
      </w:r>
    </w:p>
    <w:p/>
    <w:p>
      <w:r>
        <w:t>Сфера деятельности ООО «Альфасервис»: _____________________________________________ (по уставным документам / пояснения руководителя практики).</w:t>
      </w:r>
    </w:p>
    <w:p/>
    <w:p>
      <w:r>
        <w:t>Виды деятельности и выполненные работы (адаптировать по фактическому плану):</w:t>
      </w:r>
    </w:p>
    <w:p>
      <w:r>
        <w:t>1) Вводный инструктаж, постановка целей и задач практики, инструктаж по ТБ и охране труда.</w:t>
      </w:r>
    </w:p>
    <w:p>
      <w:r>
        <w:t>2) Изучение структуры ООО «Альфасервис», внутренних регламентов, рабочего места, задач подразделения.</w:t>
      </w:r>
    </w:p>
    <w:p>
      <w:r>
        <w:t>3) Анализ предметной области и автоматизации, участие в задачах по информационным системам организации.</w:t>
      </w:r>
    </w:p>
    <w:p>
      <w:r>
        <w:t>4) Сбор требований и исходных данных для дипломного проекта; оформление спецификаций и сценариев.</w:t>
      </w:r>
    </w:p>
    <w:p>
      <w:r>
        <w:t>5) Практическое выполнение индивидуального задания (программирование, настройка, тестирование и т.д.).</w:t>
      </w:r>
    </w:p>
    <w:p>
      <w:r>
        <w:t>6) Оформление отчётной документации, анализ результатов, подготовка материалов к защите ВКР.</w:t>
      </w:r>
    </w:p>
    <w:p>
      <w:r>
        <w:t>Итого по плану: _____ часов (указать по табелю/графику).</w:t>
      </w:r>
    </w:p>
    <w:p>
      <w:r>
        <w:br w:type="page"/>
      </w:r>
    </w:p>
    <w:p>
      <w:r>
        <w:rPr>
          <w:b/>
        </w:rPr>
        <w:t>Дневник преддипломной практики</w:t>
      </w:r>
    </w:p>
    <w:p>
      <w:r>
        <w:t>Заполнить таблицу по фактическим дням. Ниже — пример формулировок для практики в ООО «Альфасервис».</w:t>
      </w:r>
    </w:p>
    <w:p>
      <w:r>
        <w:t>__.__ — Инструктаж по ТБ и ОТ. Знакомство с задачами практики в ООО «Альфасервис».</w:t>
      </w:r>
    </w:p>
    <w:p>
      <w:r>
        <w:t>__.__ — Ознакомление с должностными обязанностями и ПО на рабочем месте.</w:t>
      </w:r>
    </w:p>
    <w:p>
      <w:r>
        <w:t>__.__ — Участие в задачах по информационным системам / разработке (по поручению руководителя).</w:t>
      </w:r>
    </w:p>
    <w:p>
      <w:r>
        <w:t>__.__ — Сбор данных и уточнение требований к дипломному проекту.</w:t>
      </w:r>
    </w:p>
    <w:p>
      <w:r>
        <w:t>__.__ — Выполнение фрагмента индивидуального задания (кодирование / настройка / тест).</w:t>
      </w:r>
    </w:p>
    <w:p>
      <w:r>
        <w:t>__.__ — Тестирование и исправление замечаний (при наличии).</w:t>
      </w:r>
    </w:p>
    <w:p>
      <w:r>
        <w:t>__.__ — Оформление отчётных приложений.</w:t>
      </w:r>
    </w:p>
    <w:p>
      <w:r>
        <w:t>(Дальше — добавить строки до даты завершения практики по фактическому журналу.)</w:t>
      </w:r>
    </w:p>
    <w:p>
      <w:r>
        <w:br w:type="page"/>
      </w:r>
    </w:p>
    <w:p>
      <w:r>
        <w:rPr>
          <w:b/>
        </w:rPr>
        <w:t>Введение</w:t>
      </w:r>
    </w:p>
    <w:p>
      <w:r>
        <w:t>Я проходил(а) преддипломную практику в организации Общества с ограниченной ответственностью «Альфасервис» (далее — ООО «Альфасервис»).</w:t>
      </w:r>
    </w:p>
    <w:p>
      <w:r>
        <w:t>Цель преддипломной практики — закрепить и углубить профессиональные компетенции по специальности 09.02.07 Информационные системы и программирование, получить опыт решения задач в производственной среде заказчика.</w:t>
      </w:r>
    </w:p>
    <w:p>
      <w:r>
        <w:t>Краткая характеристика ООО «Альфасервис» (основной вид деятельности по ОКВЭД, штат, задачи подразделения): ________________________________________________________________________________________.</w:t>
      </w:r>
    </w:p>
    <w:p>
      <w:r>
        <w:t>Режим работы и правила внутреннего распорядка на предприятии (по представленным документам): ________________________________________________________________________________________.</w:t>
      </w:r>
    </w:p>
    <w:p>
      <w:r>
        <w:t>Задачи практики:</w:t>
      </w:r>
    </w:p>
    <w:p>
      <w:pPr>
        <w:pStyle w:val="ListNumber"/>
      </w:pPr>
      <w:r>
        <w:t>Обобщение и совершенствование знаний по специальности на практических задачах ООО «Альфасервис».</w:t>
      </w:r>
    </w:p>
    <w:p>
      <w:pPr>
        <w:pStyle w:val="ListNumber"/>
      </w:pPr>
      <w:r>
        <w:t>Приобретение опыта взаимодействия в команде и работы по регламентам организации.</w:t>
      </w:r>
    </w:p>
    <w:p>
      <w:pPr>
        <w:pStyle w:val="ListNumber"/>
      </w:pPr>
      <w:r>
        <w:t>Подготовка материала для выпускной квалификационной работы (анализ предметной области, требования, прототип).</w:t>
      </w:r>
    </w:p>
    <w:p>
      <w:r>
        <w:br w:type="page"/>
      </w:r>
    </w:p>
    <w:p>
      <w:r>
        <w:rPr>
          <w:b/>
        </w:rPr>
        <w:t>Основная часть</w:t>
      </w:r>
    </w:p>
    <w:p>
      <w:r>
        <w:rPr>
          <w:b/>
        </w:rPr>
        <w:t>1. Работы, выполняемые в ходе практики</w:t>
      </w:r>
    </w:p>
    <w:p>
      <w:pPr>
        <w:pStyle w:val="ListNumber"/>
      </w:pPr>
      <w:r>
        <w:t>Ознакомление со структурой управления ООО «Альфасервис», используемыми информационными системами.</w:t>
      </w:r>
    </w:p>
    <w:p>
      <w:pPr>
        <w:pStyle w:val="ListNumber"/>
      </w:pPr>
      <w:r>
        <w:t>Изучение нормативно-правового и организационного обеспечения деятельности организации.</w:t>
      </w:r>
    </w:p>
    <w:p>
      <w:pPr>
        <w:pStyle w:val="ListNumber"/>
      </w:pPr>
      <w:r>
        <w:t>Участие в задачах, связанных с разработкой, сопровождением или тестированием программных средств (указать фактические направления).</w:t>
      </w:r>
    </w:p>
    <w:p>
      <w:pPr>
        <w:pStyle w:val="ListNumber"/>
      </w:pPr>
      <w:r>
        <w:t>Выполнение индивидуального задания по программе практики (описание результата — в п. 3).</w:t>
      </w:r>
    </w:p>
    <w:p>
      <w:pPr>
        <w:pStyle w:val="ListNumber"/>
      </w:pPr>
      <w:r>
        <w:t>Подготовка отчётных материалов и приложений.</w:t>
      </w:r>
    </w:p>
    <w:p>
      <w:r>
        <w:rPr>
          <w:b/>
        </w:rPr>
        <w:t>2. Соблюдение правил ТБ и ОТ на практике</w:t>
      </w:r>
    </w:p>
    <w:p>
      <w:r>
        <w:t>В ходе практики соблюдались местные акты охраны труда организации ООО «Альфасервис» и общие правила техники безопасности при работе с вычислительной техникой; при необходимости — краткое описание фактических мер безопасности на рабочем месте: ______________________________________________________________________________________.</w:t>
      </w:r>
    </w:p>
    <w:p>
      <w:r>
        <w:rPr>
          <w:b/>
        </w:rPr>
        <w:t>3. Индивидуальное задание</w:t>
      </w:r>
    </w:p>
    <w:p>
      <w:r>
        <w:t>На преддипломной практике было выполнено индивидуальное задание по теме дипломного проекта (сформулировать название темы и цель результата): ________________________________________________________________________________________.</w:t>
      </w:r>
    </w:p>
    <w:p>
      <w:r>
        <w:t>Перечень выполненных работ и использованных технологий (перечень приблизительный, заполнить по факту): ________________________________________________________________________________________.</w:t>
      </w:r>
    </w:p>
    <w:p>
      <w:r>
        <w:t>Результаты тестирования / проверки (при наличии): __________________________________________.</w:t>
      </w:r>
    </w:p>
    <w:p>
      <w:r>
        <w:br w:type="page"/>
      </w:r>
    </w:p>
    <w:p>
      <w:r>
        <w:rPr>
          <w:b/>
        </w:rPr>
        <w:t>Заключение</w:t>
      </w:r>
    </w:p>
    <w:p>
      <w:r>
        <w:t>В ходе преддипломной практики в ООО «Альфасервис» были закреплены знания и навыки по специальности, получен практический опыт работы в организации; цели практики достигнуты в объёме, предусмотренном индивидуальным заданием и программой практики.</w:t>
      </w:r>
    </w:p>
    <w:p>
      <w:r>
        <w:rPr>
          <w:b/>
        </w:rPr>
        <w:t>Список литературы</w:t>
      </w:r>
    </w:p>
    <w:p>
      <w:r>
        <w:t>1. Нормативные документы и локальные акты ООО «Альфасервис» (приложить по перечню).</w:t>
      </w:r>
    </w:p>
    <w:p>
      <w:r>
        <w:t>2. Учебная и специальная литература по теме ВКР (указать при оформлении).</w:t>
      </w:r>
    </w:p>
    <w:p>
      <w:r>
        <w:t>3. Официальная документация по применяемым средствам разработки (указать по факту).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